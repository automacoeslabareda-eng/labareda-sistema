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5B3A29"/>
          <w:sz w:val="26"/>
        </w:rPr>
        <w:t>SÍTIO LABAREDA</w:t>
      </w:r>
    </w:p>
    <w:p>
      <w:pPr>
        <w:jc w:val="center"/>
      </w:pPr>
      <w:r>
        <w:rPr>
          <w:rFonts w:ascii="Calibri" w:hAnsi="Calibri"/>
          <w:b/>
          <w:color w:val="C0421A"/>
          <w:sz w:val="40"/>
        </w:rPr>
        <w:t>ROÇA e ARTE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480"/>
        <w:jc w:val="center"/>
      </w:pPr>
      <w:r>
        <w:rPr>
          <w:rFonts w:ascii="Calibri" w:hAnsi="Calibri"/>
          <w:b/>
          <w:color w:val="2E4A3C"/>
          <w:sz w:val="52"/>
        </w:rPr>
        <w:t>Calendário Editorial</w:t>
      </w:r>
    </w:p>
    <w:p>
      <w:pPr>
        <w:jc w:val="center"/>
      </w:pPr>
      <w:r>
        <w:rPr>
          <w:i/>
          <w:color w:val="5B3A29"/>
          <w:sz w:val="26"/>
        </w:rPr>
        <w:t>Plano de Conteúdo de 90 Dias</w:t>
      </w:r>
    </w:p>
    <w:p/>
    <w:p/>
    <w:p/>
    <w:p/>
    <w:p/>
    <w:p/>
    <w:p>
      <w:pPr>
        <w:jc w:val="center"/>
      </w:pPr>
      <w:r>
        <w:rPr>
          <w:color w:val="E0972B"/>
          <w:sz w:val="20"/>
        </w:rPr>
        <w:t>Serra Grande · Costa do Cacau · Sul da Bahia</w:t>
      </w:r>
    </w:p>
    <w:p>
      <w:pPr>
        <w:jc w:val="center"/>
      </w:pPr>
      <w:r>
        <w:rPr>
          <w:color w:val="5B3A29"/>
          <w:sz w:val="18"/>
        </w:rPr>
        <w:t>Documento estratégico · 2026</w:t>
      </w:r>
    </w:p>
    <w:p>
      <w:r>
        <w:br w:type="page"/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Slogan:</w:t>
      </w:r>
      <w:r>
        <w:rPr>
          <w:rFonts w:ascii="Calibri" w:hAnsi="Calibri"/>
          <w:b w:val="0"/>
          <w:i/>
          <w:color w:val="5B3A29"/>
        </w:rPr>
        <w:t xml:space="preserve"> ROÇA e ARTE · </w:t>
      </w:r>
      <w:r>
        <w:rPr>
          <w:rFonts w:ascii="Calibri" w:hAnsi="Calibri"/>
          <w:b/>
          <w:i/>
          <w:color w:val="5B3A29"/>
        </w:rPr>
        <w:t>Onde:</w:t>
      </w:r>
      <w:r>
        <w:rPr>
          <w:rFonts w:ascii="Calibri" w:hAnsi="Calibri"/>
          <w:b w:val="0"/>
          <w:i/>
          <w:color w:val="5B3A29"/>
        </w:rPr>
        <w:t xml:space="preserve"> Serra Grande, Costa do Cacau, Sul da Bahia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Trilhas cobertas:</w:t>
      </w:r>
      <w:r>
        <w:rPr>
          <w:rFonts w:ascii="Calibri" w:hAnsi="Calibri"/>
          <w:b w:val="0"/>
          <w:i/>
          <w:color w:val="5B3A29"/>
        </w:rPr>
        <w:t xml:space="preserve"> A (Hospedagem boutique) + B (Ecommerce — cosméticos naturais &amp; arte do Estúdio Tartaruga)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Documentos-par:</w:t>
      </w:r>
      <w:r>
        <w:rPr>
          <w:rFonts w:ascii="Calibri" w:hAnsi="Calibri"/>
          <w:b w:val="0"/>
          <w:i/>
          <w:color w:val="5B3A29"/>
        </w:rPr>
        <w:t xml:space="preserve"> </w:t>
      </w:r>
      <w:r>
        <w:rPr>
          <w:rFonts w:ascii="Consolas" w:hAnsi="Consolas"/>
          <w:b w:val="0"/>
          <w:i/>
          <w:color w:val="5B3A29"/>
        </w:rPr>
        <w:t>00-documento-guia-sitio-labareda.md</w:t>
      </w:r>
      <w:r>
        <w:rPr>
          <w:rFonts w:ascii="Calibri" w:hAnsi="Calibri"/>
          <w:b w:val="0"/>
          <w:i/>
          <w:color w:val="5B3A29"/>
        </w:rPr>
        <w:t xml:space="preserve"> · </w:t>
      </w:r>
      <w:r>
        <w:rPr>
          <w:rFonts w:ascii="Consolas" w:hAnsi="Consolas"/>
          <w:b w:val="0"/>
          <w:i/>
          <w:color w:val="5B3A29"/>
        </w:rPr>
        <w:t>01-personas-target.md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Versão:</w:t>
      </w:r>
      <w:r>
        <w:rPr>
          <w:rFonts w:ascii="Calibri" w:hAnsi="Calibri"/>
          <w:b w:val="0"/>
          <w:i/>
          <w:color w:val="5B3A29"/>
        </w:rPr>
        <w:t xml:space="preserve"> 1.0 — 19/06/2026 · </w:t>
      </w:r>
      <w:r>
        <w:rPr>
          <w:rFonts w:ascii="Calibri" w:hAnsi="Calibri"/>
          <w:b/>
          <w:i/>
          <w:color w:val="5B3A29"/>
        </w:rPr>
        <w:t>Autor:</w:t>
      </w:r>
      <w:r>
        <w:rPr>
          <w:rFonts w:ascii="Calibri" w:hAnsi="Calibri"/>
          <w:b w:val="0"/>
          <w:i/>
          <w:color w:val="5B3A29"/>
        </w:rPr>
        <w:t xml:space="preserve"> Atlas (Analyst, AIOX) · </w:t>
      </w:r>
      <w:r>
        <w:rPr>
          <w:rFonts w:ascii="Calibri" w:hAnsi="Calibri"/>
          <w:b/>
          <w:i/>
          <w:color w:val="5B3A29"/>
        </w:rPr>
        <w:t>Status:</w:t>
      </w:r>
      <w:r>
        <w:rPr>
          <w:rFonts w:ascii="Calibri" w:hAnsi="Calibri"/>
          <w:b w:val="0"/>
          <w:i/>
          <w:color w:val="5B3A29"/>
        </w:rPr>
        <w:t xml:space="preserve"> Pronto para postar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Objetivo e como usar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Este calendário é um </w:t>
      </w:r>
      <w:r>
        <w:rPr>
          <w:rFonts w:ascii="Calibri" w:hAnsi="Calibri"/>
          <w:b/>
          <w:i w:val="0"/>
          <w:color w:val="332A22"/>
        </w:rPr>
        <w:t>plano de voo de 3 meses</w:t>
      </w:r>
      <w:r>
        <w:rPr>
          <w:rFonts w:ascii="Calibri" w:hAnsi="Calibri"/>
          <w:b w:val="0"/>
          <w:i w:val="0"/>
          <w:color w:val="332A22"/>
        </w:rPr>
        <w:t xml:space="preserve"> para Instagram, TikTok e Pinterest — pensado para ser executado sem precisar inventar nada na hora. Cada linha já traz </w:t>
      </w:r>
      <w:r>
        <w:rPr>
          <w:rFonts w:ascii="Calibri" w:hAnsi="Calibri"/>
          <w:b/>
          <w:i w:val="0"/>
          <w:color w:val="332A22"/>
        </w:rPr>
        <w:t>dia, formato, pilar, persona-alvo, ideia, uma legenda-semente</w:t>
      </w:r>
      <w:r>
        <w:rPr>
          <w:rFonts w:ascii="Calibri" w:hAnsi="Calibri"/>
          <w:b w:val="0"/>
          <w:i w:val="0"/>
          <w:color w:val="332A22"/>
        </w:rPr>
        <w:t xml:space="preserve"> (para você expandir com a voz da marca) e o </w:t>
      </w:r>
      <w:r>
        <w:rPr>
          <w:rFonts w:ascii="Calibri" w:hAnsi="Calibri"/>
          <w:b/>
          <w:i w:val="0"/>
          <w:color w:val="332A22"/>
        </w:rPr>
        <w:t>CTA</w:t>
      </w:r>
      <w:r>
        <w:rPr>
          <w:rFonts w:ascii="Calibri" w:hAnsi="Calibri"/>
          <w:b w:val="0"/>
          <w:i w:val="0"/>
          <w:color w:val="332A22"/>
        </w:rPr>
        <w:t xml:space="preserve">. A regra de ouro continua valendo em cada post: </w:t>
      </w:r>
      <w:r>
        <w:rPr>
          <w:rFonts w:ascii="Calibri" w:hAnsi="Calibri"/>
          <w:b w:val="0"/>
          <w:i/>
          <w:color w:val="332A22"/>
        </w:rPr>
        <w:t>"Isto soa como ROÇA e ARTE? Está quente, folclórico, sensorial?"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Como usar na prática: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Postou?</w:t>
      </w:r>
      <w:r>
        <w:rPr>
          <w:rFonts w:ascii="Calibri" w:hAnsi="Calibri"/>
          <w:b w:val="0"/>
          <w:i w:val="0"/>
          <w:color w:val="332A22"/>
        </w:rPr>
        <w:t xml:space="preserve"> Marque a linha como feita e guarde o link para análise no fim da semana.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Legenda-semente</w:t>
      </w:r>
      <w:r>
        <w:rPr>
          <w:rFonts w:ascii="Calibri" w:hAnsi="Calibri"/>
          <w:b w:val="0"/>
          <w:i w:val="0"/>
          <w:color w:val="332A22"/>
        </w:rPr>
        <w:t xml:space="preserve"> é só a fagulha — abra com cheiro, cor, textura e calor; feche com o CTA da coluna. Nunca liste amenidades frias.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Foto/vídeo:</w:t>
      </w:r>
      <w:r>
        <w:rPr>
          <w:rFonts w:ascii="Calibri" w:hAnsi="Calibri"/>
          <w:b w:val="0"/>
          <w:i w:val="0"/>
          <w:color w:val="332A22"/>
        </w:rPr>
        <w:t xml:space="preserve"> siga a direção visual do documento-guia (luz dourada, grão de filme, mão humana, cor quente, anos 70 + design mexicano). Se a imagem pudesse ser de qualquer pousada genérica, está errada.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As duas portas sempre apontam uma para a outra:</w:t>
      </w:r>
      <w:r>
        <w:rPr>
          <w:rFonts w:ascii="Calibri" w:hAnsi="Calibri"/>
          <w:b w:val="0"/>
          <w:i w:val="0"/>
          <w:color w:val="332A22"/>
        </w:rPr>
        <w:t xml:space="preserve"> todo post de hospedagem planta a semente do ecommerce e vice-versa.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Adapte por trilha:</w:t>
      </w:r>
      <w:r>
        <w:rPr>
          <w:rFonts w:ascii="Calibri" w:hAnsi="Calibri"/>
          <w:b w:val="0"/>
          <w:i w:val="0"/>
          <w:color w:val="332A22"/>
        </w:rPr>
        <w:t xml:space="preserve"> posts de hospedagem rodam orgânico + Meta Ads (geo SP/RJ/DF/BA e Europa); posts de ecommerce rodam orgânico + Pinterest + TikTok/Reels Ads nacional.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Datas relativas:</w:t>
      </w:r>
      <w:r>
        <w:rPr>
          <w:rFonts w:ascii="Calibri" w:hAnsi="Calibri"/>
          <w:b w:val="0"/>
          <w:i w:val="0"/>
          <w:color w:val="332A22"/>
        </w:rPr>
        <w:t xml:space="preserve"> "Semana 1, dia 1" = o primeiro dia em que você ligar a operação. Adapte ao calendário real, respeitando as datas comerciais da Seção 8.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Princípios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Cadência semanal sugerida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A meta é </w:t>
      </w:r>
      <w:r>
        <w:rPr>
          <w:rFonts w:ascii="Calibri" w:hAnsi="Calibri"/>
          <w:b/>
          <w:i w:val="0"/>
          <w:color w:val="332A22"/>
        </w:rPr>
        <w:t>consistência sustentável</w:t>
      </w:r>
      <w:r>
        <w:rPr>
          <w:rFonts w:ascii="Calibri" w:hAnsi="Calibri"/>
          <w:b w:val="0"/>
          <w:i w:val="0"/>
          <w:color w:val="332A22"/>
        </w:rPr>
        <w:t>, não volume. Um ritmo que cabe numa operação pequena de sítio + ateliê: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Por semana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Plataforma principal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Reels / TikTok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(vídeo)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 a 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Instagram + TikTok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Alcance / descoberta (topo de funil)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Carrossel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(feed)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 a 2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Instagram + Pinterest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Educação / encantamento / consideração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Foto única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(feed)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Instagram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Estética / prova de marca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Stories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 a 7 dias/semana (3–5 cards/dia)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Instagram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Bastidor diário / relacionamento / conversão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Pin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(estático/idea pin)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 a 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Pinterest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Tráfego de busca evergreen (ecommerce)</w:t>
            </w:r>
          </w:p>
        </w:tc>
      </w:tr>
    </w:tbl>
    <w:p>
      <w:pPr>
        <w:spacing w:after="40"/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Total feed/Reels:</w:t>
      </w:r>
      <w:r>
        <w:rPr>
          <w:rFonts w:ascii="Calibri" w:hAnsi="Calibri"/>
          <w:b w:val="0"/>
          <w:i/>
          <w:color w:val="5B3A29"/>
        </w:rPr>
        <w:t xml:space="preserve"> 5 a 7 posts por semana (o calendário abaixo marca 5 fixos + stories diários). Stories são o tecido conectivo diário e </w:t>
      </w:r>
      <w:r>
        <w:rPr>
          <w:rFonts w:ascii="Calibri" w:hAnsi="Calibri"/>
          <w:b/>
          <w:i/>
          <w:color w:val="5B3A29"/>
        </w:rPr>
        <w:t>não</w:t>
      </w:r>
      <w:r>
        <w:rPr>
          <w:rFonts w:ascii="Calibri" w:hAnsi="Calibri"/>
          <w:b w:val="0"/>
          <w:i/>
          <w:color w:val="5B3A29"/>
        </w:rPr>
        <w:t xml:space="preserve"> entram na contagem das tabelas — rode-os todo dia (bastidor da roça de manhã, ateliê à tarde, hóspede/produto à noite).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Regra 80/20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80% encanta, educa, inspira</w:t>
      </w:r>
      <w:r>
        <w:rPr>
          <w:rFonts w:ascii="Calibri" w:hAnsi="Calibri"/>
          <w:b w:val="0"/>
          <w:i w:val="0"/>
          <w:color w:val="332A22"/>
        </w:rPr>
        <w:t xml:space="preserve"> — pilares Roça viva, Mão &amp; Arte, Santuário &amp; lugar, Pessoas &amp; calor.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20% vende direto</w:t>
      </w:r>
      <w:r>
        <w:rPr>
          <w:rFonts w:ascii="Calibri" w:hAnsi="Calibri"/>
          <w:b w:val="0"/>
          <w:i w:val="0"/>
          <w:color w:val="332A22"/>
        </w:rPr>
        <w:t xml:space="preserve"> — pilar Produto &amp; oferta (diária, lançamento, frete, cupom).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A marca </w:t>
      </w:r>
      <w:r>
        <w:rPr>
          <w:rFonts w:ascii="Calibri" w:hAnsi="Calibri"/>
          <w:b/>
          <w:i w:val="0"/>
          <w:color w:val="332A22"/>
        </w:rPr>
        <w:t>conquista na alma e converte na oferta</w:t>
      </w:r>
      <w:r>
        <w:rPr>
          <w:rFonts w:ascii="Calibri" w:hAnsi="Calibri"/>
          <w:b w:val="0"/>
          <w:i w:val="0"/>
          <w:color w:val="332A22"/>
        </w:rPr>
        <w:t>. Nunca abra a semana com venda; abra com sensorialidade.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Mix de pilares (proporção alvo, conforme documento-guia)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% alvo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Posts/mês (~22 posts/mês)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25%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~5–6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25%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~5–6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20%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~4–5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15%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~3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15%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~3</w:t>
            </w:r>
          </w:p>
        </w:tc>
      </w:tr>
    </w:tbl>
    <w:p>
      <w:pPr>
        <w:spacing w:after="40"/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Equilíbrio das trilhas:</w:t>
      </w:r>
      <w:r>
        <w:rPr>
          <w:rFonts w:ascii="Calibri" w:hAnsi="Calibri"/>
          <w:b w:val="0"/>
          <w:i/>
          <w:color w:val="5B3A29"/>
        </w:rPr>
        <w:t xml:space="preserve"> ao longo dos 90 dias, mire ~50% hospedagem / ~50% ecommerce, mas deixe os posts de "ponte" (que mostram que o creme nasce na mesma terra do café do hóspede) servirem às duas.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Visão geral dos 3 meses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Cada mês tem um </w:t>
      </w:r>
      <w:r>
        <w:rPr>
          <w:rFonts w:ascii="Calibri" w:hAnsi="Calibri"/>
          <w:b/>
          <w:i w:val="0"/>
          <w:color w:val="332A22"/>
        </w:rPr>
        <w:t>tema-mãe</w:t>
      </w:r>
      <w:r>
        <w:rPr>
          <w:rFonts w:ascii="Calibri" w:hAnsi="Calibri"/>
          <w:b w:val="0"/>
          <w:i w:val="0"/>
          <w:color w:val="332A22"/>
        </w:rPr>
        <w:t xml:space="preserve"> que organiza a narrativa. A história avança como uma estadia: primeiro o lugar te recebe, depois te mostra como tudo nasce, e por fim te convida a pertencer e a levar uma brasa para casa.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Mês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Tema-mãe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 que a audiência sente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Ênfase de trilha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Conversão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Mês 1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"Apresentação do santuário"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"Que lugar é esse? Eu quero estar aí."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 puxa, ecommerce apoia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Seguir, salvar, DM, lista de espera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Mês 2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"A roça e a mão"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"Tudo aqui é feito de verdade, com origem e mão humana."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Equilíbrio 50/50 — bastidores fortes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Reservas + primeiras vendas de produto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Mês 3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"Pertencimento e oferta"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"Esse lugar é meu também. Quero viver — ou levar."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Ecommerce puxa, hospedagem fecha temporada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Reserva direta + ROAS + recompra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Mês 1 — "Apresentação do santuário"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Foco:</w:t>
      </w:r>
      <w:r>
        <w:rPr>
          <w:rFonts w:ascii="Calibri" w:hAnsi="Calibri"/>
          <w:b w:val="0"/>
          <w:i/>
          <w:color w:val="5B3A29"/>
        </w:rPr>
        <w:t xml:space="preserve"> revelar o lugar, fixar a voz da marca, construir audiência e desejo. Mais encantamento que venda (quase tudo nos 80%). Abertura institucional + sequência sensorial.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1 — "Bem-vindo ao Labareda"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 Casal-Refúgio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Vídeo-manifesto de abertura: luz dourada, mata, rede, café fumegando, ateliê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"Aqui o dia começa com o que a terra deu de manhã. Roça e arte não são duas coisas — são o mesmo gesto. Bem-vindo ao Labareda."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Siga e venha viver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 / P3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"5 coisas que nascem na nossa roça" (café, fruta, insumo do creme, flor, sombra)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 50 passos da rede, a terra trabalha. Deslize e veja o que ela nos dá de manhã."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Salve para a sua próxima viagem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 Tribo da Arte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Retrato do Estúdio Tartaruga: telas de serigrafia, tinta, mão do artista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"Onde a cor sobe na tela. Estúdio Tartaruga, à beira do mar da Costa do Cacau."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Conheça o ateliê (link na bio)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Tropicalistas (EN)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"Wake up in the rainforest" — lagoa cristalina, mata, banho de sol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 tropical sanctuary hidden in one of the most biodiverse places on Earth. Serra Grande, Bahia."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Save this for your next escape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Quem somos: rostos da casa, a história do sítio, "santuário de vida e criação"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"Não é uma pousada com ateliê do lado. É um organismo vivo. Conheça quem cuida da brasa."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Mande um oi nos comentários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2 — "Os sentidos da casa"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Café da manhã da roça em câmera lenta: vapor, fruta cortada, mel, pão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"O café que você toma foi colhido a 50 passos da sua rede. Esse é o nosso bom dia."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Comente 🧡 se acordaria assim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"Anatomia de uma serigrafia" — camada por camada até a peça final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"Camada por camada, cor por cor. Nenhuma peça sai igual à outra — esse é o ponto."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Salve e siga o processo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(EN)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Lagoa cristalina ao entardecer, luz quente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"Crystal lagoons, golden light, no crowds. The Brazil you've been looking for."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Tag who you'd bring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"Um dia na vida do sítio" — manhã na roça, tarde no ateliê, noite na varanda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"Aqui o tempo tem outro ritmo: o da terra e o da mão. Vem desacelerar com a gente."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Salve para planejar sua fuga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 Marina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Apresentação suave da linha de cosméticos: "o cheiro da Mata Atlântica"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"Um creme que guarda o cheiro da mata. Feito à mão, com insumo da nossa própria roça."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Enviamos para todo o Brasil — conheça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3 — "Natureza viva"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Tour pelas praias perto: Serra Grande, Itacaré, Maraú (sequência rápida)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"Três praias, um santuário no meio da mata. Tudo a um passo da sua rede."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Salve seu roteiro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Agrofloresta explicada com afeto: o que é, por que regenera, o que dá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"Aqui a comida e o creme nascem do mesmo chão. Origem rastreável, da semente à sua pele."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Deslize e descubra a roça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Detalhe de fotografia analógica revelada à mão (bandeja, grão de filme)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"Cada imagem nasce à mão, banho a banho. O tempo da revelação é o tempo da arte."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Conheça as peças (bio)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(EN)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"Cacao ritual" — colheita do cacau, textura, conexão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"Where nature, art and ritual become one. Think Tulum's soul, Brazil's biodiversity."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Follow the ritual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Hospitalidade quente para todos: "todo casal é bem-vindo" (acolhimento LGBTQI+)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"Aqui a brasa aquece todo mundo. Casais de todo jeito, recebidos com o mesmo café."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Marque alguém que merece esse refúgio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4 — "Convite à fonte"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"Da horta ao prato" — colheita da manhã virando o café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"Colhido agora, na sua mesa em minutos. Roça viva é isso: comer o que o lugar dá."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Reserve sua estada (bio)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"3 suportes, 1 conceito" — a mesma arte em quadro, camiseta e pôster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"Leve o conceito para a parede, o corpo ou a coleção. Do acessível ao único."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Escolha o seu suporte (loja)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(EN)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Varanda ao pôr do sol, estética anos 70, tons quentes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"Slow evenings on the Cocoa Coast. Color, calm, and the rainforest at your door."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DM us in English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Bastidor: o creme sendo feito à mão, do insumo ao pote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"Pequena escala, mão de gente, cheiro de mata. Clean beauty com lugar e rosto."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Garanta o seu — link na bio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Recapitulando o mês: "o que é o Labareda" + abertura de lista de interesse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"Um mês mostrando nossa casa. Quer viver isso de perto? Entra na nossa lista."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Comente VIVER para receber datas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Mês 2 — "A roça e a mão"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Foco:</w:t>
      </w:r>
      <w:r>
        <w:rPr>
          <w:rFonts w:ascii="Calibri" w:hAnsi="Calibri"/>
          <w:b w:val="0"/>
          <w:i/>
          <w:color w:val="5B3A29"/>
        </w:rPr>
        <w:t xml:space="preserve"> aprofundar a prova de autenticidade (bastidores, processo, origem) e começar a converter — reservas na hospedagem e primeiras vendas no ecommerce. Equilíbrio 50/50 entre as trilhas. Os bastidores do Estúdio Tartaruga e da agrofloresta são os protagonistas.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5 — "Mão na terra"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"Do insumo ao creme" — botânico colhido na roça virando cosmético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"Você sabe de onde vem o que passa na pele? A gente sabe — porque plantamos."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Conheça a linha (bio)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Tour fotográfico do Estúdio Tartaruga: estações de trabalho, ferramentas, tintas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"Esse é o coração quente da arte do Labareda. Entra no ateliê com a gente."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Salve e siga a tribo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Mata Atlântica de manhã, neblina, luz coando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 mais biodiversa do planeta, no seu quintal por alguns dias."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Reserve seu refúgio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Entrevista curta com quem cuida da roça/cozinha (rosto da casa)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"Conheça quem acorda cedo para a sua terra dar o melhor café. Gente de verdade."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Mande um 🧡 para a equipe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Lançamento/destaque de peça de arte: série de serigrafia numerada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"Tiragem pequena, peça única. Quando acabar, acabou. Numerada e assinada à mão."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Garanta a sua antes de esgotar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6 — "O tempo da revelação"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Revelação analógica em tempo real: imagem aparecendo na bandeja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"Assista uma imagem nascer à mão, banho a banho. Isso não se faz com pressa."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Veja as peças disponíveis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"O que tem no nosso café da manhã" (mapa sensorial da mesa da roça)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"Frutas, mel, pão, o cheiro do café. Tudo daqui, tudo de verdade."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Salve para sua estadia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(EN)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Cachoeira / lagoa escondida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"Hidden waterfalls, wild lagoons, zero crowds. Adventure with a soul."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Save &amp; share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Ritual de uso do cosmético (textura, cheiro, autocuidado)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"Um ritual sensorial com cheiro de mata. Autocuidado com significado e origem."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Leve para casa (link na bio)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Depoimento/print de hóspede real (ou história fundadora se ainda não houver)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"Quem vive, conta. O que ficou de uma estadia no santuário."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Quer ser o próximo? Reserve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7 — "Origem rastreável"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 / P3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"A mesma terra" (ponte): o chão que dá o café é o que dá o insumo do creme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"O creme e o café nascem do mesmo chão. Por isso um te lembra do outro."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Viva (bio) ou leve para casa (loja)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"Anatomia da cianotipia / processo alternativo" passo a passo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"Sol, água e tempo viram imagem azul. Química, paciência e mão — pura experimentação."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Salve e siga o processo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Embalagem folclórica do cosmético em destaque (estética 70s/mexicana)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 embalagem que você vai querer deixar à mostra. Cor quente, alma folclórica."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Conheça a linha completa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(EN)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"A day of slow living" em inglês — manhã à noite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"Slow mornings, wild afternoons, starry nights. The art of doing less, better."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Book your stay (link in bio)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Como chegar e o que esperar (logística + acolhimento, quebra de objeção)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"Voo a Ilhéus, transfer e pronto: o isolamento é o charme. Aqui você é esperado."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Tire dúvidas no WhatsApp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8 — "Feito à mão"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"A camiseta nasce assim" — serigrafia aplicada no tecido, ASMR de processo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"Do mar, da pesca, da mão do artista — para o seu corpo. Feito à mão, à beira-mar."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Vista a tribo (loja)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"Conheça os ingredientes" — 4 botânicos da agrofloresta e seus benefícios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"Cada ativo tem nome, lugar e história. Nada de fórmula anônima de prateleira."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Veja a linha (bio)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Quarto/cama com cuidado, conforto rústico-artesanal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"Rústico nunca é precário. É conforto com alma, cheiro de madeira e cor quente."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Reserve sua data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"3 jeitos de levar o conceito" (parede / corpo / coleção) em vídeo dinâmico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"Pôster acessível ou original numerado: todos carregam o mesmo conceito quente."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Escolha o seu (loja)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(EN)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"Meet the makers" — o casal/equipe criativa por trás do sítio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"The hands and hearts behind Labareda. Real people, real place, real art."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Follow our story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Mês 3 — "Pertencimento e oferta"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Foco:</w:t>
      </w:r>
      <w:r>
        <w:rPr>
          <w:rFonts w:ascii="Calibri" w:hAnsi="Calibri"/>
          <w:b w:val="0"/>
          <w:i/>
          <w:color w:val="5B3A29"/>
        </w:rPr>
        <w:t xml:space="preserve"> transformar audiência em comunidade e comunidade em receita. Ativar pertencimento ("faça parte da tribo"), abrir ofertas claras (datas de temporada, kits, frete, cupons sazonais) e fechar o funil das duas trilhas. Aqui o pilar Produto &amp; oferta aparece com mais frequência, sempre embalado em alma.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9 — "Faça parte da tribo"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Manifesto da tribo: "quem faz à mão, quem ama o processo, esse lugar é seu"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"Mais que arte na parede: uma tribo. Tropical, quente, consciente. Bem-vindo."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Faça parte — siga o Estúdio Tartaruga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Kit de entrada de cosméticos (presente/autocuidado) com frete claro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"O jeito mais quente de começar: um kit com o cheiro da Mata Atlântica em casa."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Garanta o kit (envio nacional)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Vista-assinatura do sítio na hora dourada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 hora em que o sol vira brasa e o santuário respira. Você, aqui, em breve."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Reserve sua temporada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"Café da manhã ASMR" — sons da roça e da mesa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"Liga o som: é o barulho de acordar no Labareda. Café, mata e maré."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Salve para sua viagem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UGC: clientes mostrando o produto em casa (prova social)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"De Norte a Sul, gente levando um pedaço da Costa do Cacau pra dentro de casa."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Marque a gente ao receber o seu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10 — "Leve um pedaço para casa"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Unboxing de uma peça de arte (embalagem cuidadosa, revelação do quadro)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"Chega embalado como arte merece. Abre comigo um pedaço do conceito."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Peça a sua (loja)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"Por que pequena escala importa" — feito à mão x industrial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 gente não faz milhares. Faz com tempo, com mão, com cheiro de verdade."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Conheça a linha autoral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Peça emoldurada num ambiente real (decor tropical quente)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"Arte que aquece a parede. Tropical, experimental, única."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Veja as peças disponíveis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(EN)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"Why guests cry when they leave" — emoção da despedida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"People don't just visit Labareda. They belong to it — and they always come back."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Plan your stay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Ponte: "levou o creme? venha à fonte" (voucher hospedagem para clientes)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"Você já tem o cheiro da mata em casa. Que tal sentir na pele? Vem à fonte."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Reserve com benefício de cliente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11 — "Rituais e estações"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 / P3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"O que a estação trouxe" — colheita do momento, ciclo da terra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 roça tem calendário próprio. Olha o que essa estação amadureceu para nós."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Salve / conheça os lançamentos da estação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"Por dentro de uma oficina de arte no sítio" (experiência presencial)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"Imagina aprender serigrafia com o pé na areia. As oficinas que unem viver e fazer."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Quer participar? Comente OFICINA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P2 (EN)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Mística da mata / banho de floresta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"Forest bathing, cacao, silence. Reconnect with something older than yourself."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Save this ritual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"Edição de estação" — cosmético sazonal limitado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"Edição da estação, em pequena tiragem. O cheiro deste momento da roça."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Garanta antes de acabar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Histórias de hóspedes + chamada para temporada que se aproxima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"Cada hóspede leva uma história. A próxima pode ser a sua — as datas estão abrindo."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Reserve sua temporada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Semana 12 — "Venha viver, ou leve uma brasa"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Persona-alvo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Tema/Ideia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Legenda-semente</w:t>
            </w:r>
          </w:p>
        </w:tc>
        <w:tc>
          <w:tcPr>
            <w:tcW w:type="dxa" w:w="1378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Santuário &amp; lugar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 / P2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Vídeo-síntese dos 90 dias: o melhor do sítio em 30 segundos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"Três meses mostrando nossa casa. Resumo em uma palavra: brasa. Venha sentir."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Reserve agora (bio)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Produto &amp; oferta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P3 / P4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Vitrine completa do ecommerce (cosmético + arte) com oferta de temporada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"Roça que vira arte. Arte que vem da roça. Escolha o seu pedaço para levar."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Compre com benefício de temporada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Foto única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Mão &amp; Arte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P4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Retrato final do artista com a peça — assinatura humana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"Por trás de cada peça, uma mão e um lugar. Nada aqui é genérico."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Leve o conceito (loja)</w:t>
            </w:r>
          </w:p>
        </w:tc>
      </w:tr>
      <w:tr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Reel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Roça viva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P1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"Convite final": café servido olhando para a câmera, mão estendida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"A mesa está posta, a rede está armada. Só falta você. Venha viver o Labareda."</w:t>
            </w:r>
          </w:p>
        </w:tc>
        <w:tc>
          <w:tcPr>
            <w:tcW w:type="dxa" w:w="1378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Garanta sua estada</w:t>
            </w:r>
          </w:p>
        </w:tc>
      </w:tr>
      <w:tr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Carrossel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Pessoas &amp; calor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Todas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Agradecimento + comunidade: "obrigado por pertencer" + próximos passos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&gt; "Você chegou até aqui — já é da brasa. Isto é só o começo. Fica com a gente."</w:t>
            </w:r>
          </w:p>
        </w:tc>
        <w:tc>
          <w:tcPr>
            <w:tcW w:type="dxa" w:w="137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Ative o sininho e vem com a gente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Ideias de Reels/TikTok de alto potencial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>Ganchos prontos para gravar — pensados para retenção, salvamento e compartilhamento. Misture entre os meses conforme a energia da audiência.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"O café que você toma foi colhido a 50 passos da sua rede"</w:t>
      </w:r>
      <w:r>
        <w:rPr>
          <w:rFonts w:ascii="Calibri" w:hAnsi="Calibri"/>
          <w:b w:val="0"/>
          <w:i w:val="0"/>
          <w:color w:val="332A22"/>
        </w:rPr>
        <w:t xml:space="preserve"> — câmera segue a colheita até a xícara fumegante (ponte roça→mesa).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"Assista uma imagem nascer à mão, banho a banho"</w:t>
      </w:r>
      <w:r>
        <w:rPr>
          <w:rFonts w:ascii="Calibri" w:hAnsi="Calibri"/>
          <w:b w:val="0"/>
          <w:i w:val="0"/>
          <w:color w:val="332A22"/>
        </w:rPr>
        <w:t xml:space="preserve"> — revelação analógica em time-lapse na bandeja (altíssima retenção).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"Camada por camada"</w:t>
      </w:r>
      <w:r>
        <w:rPr>
          <w:rFonts w:ascii="Calibri" w:hAnsi="Calibri"/>
          <w:b w:val="0"/>
          <w:i w:val="0"/>
          <w:color w:val="332A22"/>
        </w:rPr>
        <w:t xml:space="preserve"> — serigrafia montando a cor até a peça final, com áudio satisfatório (ASMR de tinta).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"POV: você acabou de acordar na Mata Atlântica"</w:t>
      </w:r>
      <w:r>
        <w:rPr>
          <w:rFonts w:ascii="Calibri" w:hAnsi="Calibri"/>
          <w:b w:val="0"/>
          <w:i w:val="0"/>
          <w:color w:val="332A22"/>
        </w:rPr>
        <w:t xml:space="preserve"> — primeira pessoa, abre a janela/rede, som de mata e maré.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"Sol, água e tempo viram isto"</w:t>
      </w:r>
      <w:r>
        <w:rPr>
          <w:rFonts w:ascii="Calibri" w:hAnsi="Calibri"/>
          <w:b w:val="0"/>
          <w:i w:val="0"/>
          <w:color w:val="332A22"/>
        </w:rPr>
        <w:t xml:space="preserve"> — cianotipia revelando no sol (transformação visual mágica).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"O que tem no café da manhã da roça?"</w:t>
      </w:r>
      <w:r>
        <w:rPr>
          <w:rFonts w:ascii="Calibri" w:hAnsi="Calibri"/>
          <w:b w:val="0"/>
          <w:i w:val="0"/>
          <w:color w:val="332A22"/>
        </w:rPr>
        <w:t xml:space="preserve"> — desfile rápido da mesa, cada item legendado com a origem.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"Mergulho em lagoa cristalina"</w:t>
      </w:r>
      <w:r>
        <w:rPr>
          <w:rFonts w:ascii="Calibri" w:hAnsi="Calibri"/>
          <w:b w:val="0"/>
          <w:i w:val="0"/>
          <w:color w:val="332A22"/>
        </w:rPr>
        <w:t xml:space="preserve"> — slow motion do salto/imersão, água translúcida (gancho de desejo de destino).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"De insumo a creme"</w:t>
      </w:r>
      <w:r>
        <w:rPr>
          <w:rFonts w:ascii="Calibri" w:hAnsi="Calibri"/>
          <w:b w:val="0"/>
          <w:i w:val="0"/>
          <w:color w:val="332A22"/>
        </w:rPr>
        <w:t xml:space="preserve"> — botânico colhido virando cosmético, etapa por etapa (prova de origem clean beauty).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"Ritual do cacau"</w:t>
      </w:r>
      <w:r>
        <w:rPr>
          <w:rFonts w:ascii="Calibri" w:hAnsi="Calibri"/>
          <w:b w:val="0"/>
          <w:i w:val="0"/>
          <w:color w:val="332A22"/>
        </w:rPr>
        <w:t xml:space="preserve"> — colheita, quebra, textura, conexão (gancho espiritual P2/internacional, fazer versão EN).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"3 jeitos de levar o conceito: parede, corpo, coleção"</w:t>
      </w:r>
      <w:r>
        <w:rPr>
          <w:rFonts w:ascii="Calibri" w:hAnsi="Calibri"/>
          <w:b w:val="0"/>
          <w:i w:val="0"/>
          <w:color w:val="332A22"/>
        </w:rPr>
        <w:t xml:space="preserve"> — transição rápida entre quadro, camiseta e original numerado.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"Unboxing de uma peça de arte"</w:t>
      </w:r>
      <w:r>
        <w:rPr>
          <w:rFonts w:ascii="Calibri" w:hAnsi="Calibri"/>
          <w:b w:val="0"/>
          <w:i w:val="0"/>
          <w:color w:val="332A22"/>
        </w:rPr>
        <w:t xml:space="preserve"> — abrir a embalagem cuidadosa até revelar o quadro (satisfação + prova de cuidado no envio).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"Um dia no santuário em 30 segundos"</w:t>
      </w:r>
      <w:r>
        <w:rPr>
          <w:rFonts w:ascii="Calibri" w:hAnsi="Calibri"/>
          <w:b w:val="0"/>
          <w:i w:val="0"/>
          <w:color w:val="332A22"/>
        </w:rPr>
        <w:t xml:space="preserve"> — manhã na roça, tarde no ateliê, noite na varanda (vídeo-síntese reaproveitável).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"Tulum vs. Labareda"</w:t>
      </w:r>
      <w:r>
        <w:rPr>
          <w:rFonts w:ascii="Calibri" w:hAnsi="Calibri"/>
          <w:b w:val="0"/>
          <w:i w:val="0"/>
          <w:color w:val="332A22"/>
        </w:rPr>
        <w:t xml:space="preserve"> — comparação visual: multidão vs. lagoa vazia e selvagem (gancho EN para P2).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"O cheiro da Mata Atlântica num pote"</w:t>
      </w:r>
      <w:r>
        <w:rPr>
          <w:rFonts w:ascii="Calibri" w:hAnsi="Calibri"/>
          <w:b w:val="0"/>
          <w:i w:val="0"/>
          <w:color w:val="332A22"/>
        </w:rPr>
        <w:t xml:space="preserve"> — close de textura/cheiro com reação sensorial (clean beauty P3).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"Por que nossos hóspedes choram na despedida"</w:t>
      </w:r>
      <w:r>
        <w:rPr>
          <w:rFonts w:ascii="Calibri" w:hAnsi="Calibri"/>
          <w:b w:val="0"/>
          <w:i w:val="0"/>
          <w:color w:val="332A22"/>
        </w:rPr>
        <w:t xml:space="preserve"> — montagem emocional de partidas + "sempre voltam" (gancho de pertencimento).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Calendário sazonal / datas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Datas comerciais relevantes nos ~90 dias (a partir de meados de junho/2026) </w:t>
      </w:r>
      <w:r>
        <w:rPr>
          <w:rFonts w:ascii="Calibri" w:hAnsi="Calibri"/>
          <w:b/>
          <w:i w:val="0"/>
          <w:color w:val="332A22"/>
        </w:rPr>
        <w:t>e</w:t>
      </w:r>
      <w:r>
        <w:rPr>
          <w:rFonts w:ascii="Calibri" w:hAnsi="Calibri"/>
          <w:b w:val="0"/>
          <w:i w:val="0"/>
          <w:color w:val="332A22"/>
        </w:rPr>
        <w:t xml:space="preserve"> ganchos da própria roça e das estações. Ajuste ao seu calendário real de abertura.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 / gancho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Trilha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Ideia de ativação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Fim de junho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Festas Juninas / São João baiano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 + Ecommerce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Conteúdo folclórico quente (a estética da marca já é festa junina elevada); fogueira, milho, cor — "a brasa é nossa de nascença"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Início de julho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Férias escolares de julho (alta temporada)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Empurrar reservas de temporada; carrossel "fuja da cidade neste julho"; datas se esgotando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Julho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Inverno (estação seca, sol firme no Sul da BA)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Ambas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Gancho roça: o que a estação seca amadurece; gancho destino: "inverno aqui é sol e mar morno"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Meados de julho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Dia do Homem (15/07)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Ecommerce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Presente: peça de arte / kit masculino de cosmético natural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Fim de julho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Dia dos Avós (26/07)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Ecommerce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Presente afetivo: arte com história / cosmético de autocuidado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Início de agosto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Dia dos Pais (2º domingo de agosto)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Ecommerce + Hospedagem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Campanha de presente (peça de arte, voucher de estadia, kit); abrir 7–10 dias antes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Agosto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Floração / ciclo da agrofloresta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Gancho sazonal: "a roça está florindo" — conteúdo de beleza e renovação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Agosto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Dia Nacional dos Parques (24/08) / pegada regenerativa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 (P2)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Reforçar biodiversidade e turismo regenerativo; ângulo EN para internacionais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Início de setembro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Início da primavera (a partir de 22–23/09)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Ambas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"A primavera chegou ao santuário"; edição sazonal de cosmético; cores e flores no feed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Setembro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Volta às viagens pós-férias / planejamento de fim de ano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Plantar reserva antecipada de feriados/réveillon ("garanta antes que esgote")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Ao longo dos 90 dias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Maré, fases da lua, chuva/sol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(ritmo natural)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Ambas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Stories sensoriais recorrentes ancorados no clima e na maré — reforçam autenticidade</w:t>
            </w:r>
          </w:p>
        </w:tc>
      </w:tr>
    </w:tbl>
    <w:p>
      <w:pPr>
        <w:spacing w:after="40"/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Regra de ouro sazonal:</w:t>
      </w:r>
      <w:r>
        <w:rPr>
          <w:rFonts w:ascii="Calibri" w:hAnsi="Calibri"/>
          <w:b w:val="0"/>
          <w:i/>
          <w:color w:val="5B3A29"/>
        </w:rPr>
        <w:t xml:space="preserve"> toda data comercial entra </w:t>
      </w:r>
      <w:r>
        <w:rPr>
          <w:rFonts w:ascii="Calibri" w:hAnsi="Calibri"/>
          <w:b/>
          <w:i/>
          <w:color w:val="5B3A29"/>
        </w:rPr>
        <w:t>pela alma da marca primeiro</w:t>
      </w:r>
      <w:r>
        <w:rPr>
          <w:rFonts w:ascii="Calibri" w:hAnsi="Calibri"/>
          <w:b w:val="0"/>
          <w:i/>
          <w:color w:val="5B3A29"/>
        </w:rPr>
        <w:t xml:space="preserve"> (folclore, roça, mão humana) e só depois pela oferta. Festa junina e a estética anos 70/mexicana são praticamente a mesma vibração — explore isso à exaustão em junho/julho.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KPIs e ritual de análise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Meça </w:t>
      </w:r>
      <w:r>
        <w:rPr>
          <w:rFonts w:ascii="Calibri" w:hAnsi="Calibri"/>
          <w:b/>
          <w:i w:val="0"/>
          <w:color w:val="332A22"/>
        </w:rPr>
        <w:t>por trilha</w:t>
      </w:r>
      <w:r>
        <w:rPr>
          <w:rFonts w:ascii="Calibri" w:hAnsi="Calibri"/>
          <w:b w:val="0"/>
          <w:i w:val="0"/>
          <w:color w:val="332A22"/>
        </w:rPr>
        <w:t>, porque os objetivos e os funis são diferentes. Mantenha o ritual simples e constante.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Trilha A — Hospedagem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Onde olhar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 que indica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Salvamentos e compartilhamentos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Instagram Insights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Desejo de destino (topo de funil)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Cliques no link da bio / WhatsApp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Bio link + Meta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Intenção de reserva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Conversas iniciadas (DM/WhatsApp)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DM + WhatsApp Business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Leads quentes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Reservas diretas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Motor de reserva / planilha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Conversão real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% reservas diretas vs. OTA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Planilha de reservas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Saúde do funil próprio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Custo por reserva (se houver Ads)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Meta Ads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Eficiência de mídia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Trilha B — Ecommerce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Onde olhar</w:t>
            </w:r>
          </w:p>
        </w:tc>
        <w:tc>
          <w:tcPr>
            <w:tcW w:type="dxa" w:w="3216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 que indica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Alcance e visualizações de Reels/TikTok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Insights + TikTok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Topo de funil / viralidade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Cliques para a loja (bio, Pinterest, link sticker)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Bio link + Pinterest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Tráfego qualificado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Taxa de conversão da loja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Plataforma (Shopify/Nuvemshop)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Eficiência da loja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ROAS / CAC (se houver Ads)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Meta/TikTok Ads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Retorno de mídia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Ticket médio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Plataforma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Valor por cliente</w:t>
            </w:r>
          </w:p>
        </w:tc>
      </w:tr>
      <w:tr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Taxa de recompra / LTV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Plataforma + CRM</w:t>
            </w:r>
          </w:p>
        </w:tc>
        <w:tc>
          <w:tcPr>
            <w:tcW w:type="dxa" w:w="3216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Pertencimento e fidelidade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Métricas de marca (transversais)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Crescimento de seguidores qualificados</w:t>
      </w:r>
      <w:r>
        <w:rPr>
          <w:rFonts w:ascii="Calibri" w:hAnsi="Calibri"/>
          <w:b w:val="0"/>
          <w:i w:val="0"/>
          <w:color w:val="332A22"/>
        </w:rPr>
        <w:t xml:space="preserve"> (não vaidade — olhe geo e perfil vs. personas).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Taxa de engajamento por pilar</w:t>
      </w:r>
      <w:r>
        <w:rPr>
          <w:rFonts w:ascii="Calibri" w:hAnsi="Calibri"/>
          <w:b w:val="0"/>
          <w:i w:val="0"/>
          <w:color w:val="332A22"/>
        </w:rPr>
        <w:t xml:space="preserve"> — descubra quais dos 5 pilares mais ressoam e ajuste o mix.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Top 3 posts do período</w:t>
      </w:r>
      <w:r>
        <w:rPr>
          <w:rFonts w:ascii="Calibri" w:hAnsi="Calibri"/>
          <w:b w:val="0"/>
          <w:i w:val="0"/>
          <w:color w:val="332A22"/>
        </w:rPr>
        <w:t xml:space="preserve"> (salvar, compartilhar, alcance) — replique o formato vencedor.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Conversões de ponte</w:t>
      </w:r>
      <w:r>
        <w:rPr>
          <w:rFonts w:ascii="Calibri" w:hAnsi="Calibri"/>
          <w:b w:val="0"/>
          <w:i w:val="0"/>
          <w:color w:val="332A22"/>
        </w:rPr>
        <w:t xml:space="preserve"> — clientes do ecommerce que reservam e hóspedes que compram (o funil que se autoalimenta).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Ritual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4824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 que fazer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Diário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Responder DMs/comentários em até algumas horas (relacionamento é conversão); checar performance do post do dia</w:t>
            </w:r>
          </w:p>
        </w:tc>
      </w:tr>
      <w:tr>
        <w:tc>
          <w:tcPr>
            <w:tcW w:type="dxa" w:w="4824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Semanal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(1x, 30 min)</w:t>
            </w:r>
          </w:p>
        </w:tc>
        <w:tc>
          <w:tcPr>
            <w:tcW w:type="dxa" w:w="4824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Revisar os 5 posts da semana; marcar top performer; ajustar a semana seguinte com base no que salvou/compartilhou mais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Mensal</w:t>
            </w:r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 xml:space="preserve"> (fim de cada mês-tema)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Revisar mix de pilares vs. alvo (25/25/20/15/15); KPIs por trilha; decidir reforços do mês seguinte</w:t>
            </w:r>
          </w:p>
        </w:tc>
      </w:tr>
      <w:tr>
        <w:tc>
          <w:tcPr>
            <w:tcW w:type="dxa" w:w="4824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Fim dos 90 dias</w:t>
            </w:r>
          </w:p>
        </w:tc>
        <w:tc>
          <w:tcPr>
            <w:tcW w:type="dxa" w:w="4824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Análise consolidada das duas trilhas; identificar pilares e personas campeões; planejar o próximo ciclo de 90 dias e ativar P2/P4 com mais peso se já houver criativo bilíngue/catálogo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6B"/>
        </w:pBdr>
      </w:pPr>
    </w:p>
    <w:p>
      <w:pPr>
        <w:spacing w:after="100"/>
      </w:pPr>
      <w:r>
        <w:rPr>
          <w:rFonts w:ascii="Calibri" w:hAnsi="Calibri"/>
          <w:b w:val="0"/>
          <w:i/>
          <w:color w:val="332A22"/>
        </w:rPr>
        <w:t>— Atlas, investigando a verdade 🔎 · Roça que vira arte. Arte que vem da roça.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